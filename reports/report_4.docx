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</w:t>
      </w:r>
    </w:p>
    <w:p>
      <w:r>
        <w:t>The current Chief Minister of Telangana is Revanth Reddy. He assumed office on December 7, 2013. [1]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