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Report</w:t>
      </w:r>
    </w:p>
    <w:p>
      <w:r>
        <w:t>Mock Report for: Explain the impact of AI in healthcare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