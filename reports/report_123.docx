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Report</w:t>
      </w:r>
    </w:p>
    <w:p>
      <w:r>
        <w:t>Summary</w:t>
      </w:r>
    </w:p>
    <w:p>
      <w:r>
        <w:t>=======</w:t>
      </w:r>
    </w:p>
    <w:p>
      <w:r>
        <w:t>Mock Report for: Explain the impact of AI in healthcare</w:t>
      </w:r>
    </w:p>
    <w:p>
      <w:r>
        <w:t>Introduction</w:t>
      </w:r>
    </w:p>
    <w:p>
      <w:r>
        <w:t>------------</w:t>
      </w:r>
    </w:p>
    <w:p>
      <w:r>
        <w:t>This is a mock introduction based on the query.</w:t>
      </w:r>
    </w:p>
    <w:p>
      <w:r>
        <w:t>References</w:t>
      </w:r>
    </w:p>
    <w:p>
      <w:r>
        <w:t>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